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</w:rPr>
        <w:t>บทที่ 1</w:t>
      </w:r>
    </w:p>
    <w:p>
      <w:pPr>
        <w:jc w:val="center"/>
      </w:pPr>
      <w:r>
        <w:rPr>
          <w:b/>
        </w:rPr>
        <w:t>บทนำ</w:t>
      </w:r>
    </w:p>
    <w:p>
      <w:pPr>
        <w:keepNext/>
      </w:pPr>
      <w:r>
        <w:rPr>
          <w:b/>
        </w:rPr>
        <w:t>1.1 ความเป็นมาและความสำคัญของปัญหา</w:t>
      </w:r>
    </w:p>
    <w:p>
      <w:pPr>
        <w:jc w:val="both"/>
      </w:pPr>
      <w:r>
        <w:t>ในปัจจุบัน องค์กรทั่วโลกได้เข้าสู่ยุคการเปลี่ยนผ่านสู่ดิจิทัล อย่างเต็มรูปแบบ ระบบเทคโนโลยีสารสนเทศได้กลายเป็นโครงสร้างพื้นฐานที่มีความสำคัญต่อการดำเนินงานขององค์กรในทุกภาคส่วน ไม่ว่าจะเป็นภาคธุรกิจ ภาคอุตสาหกรรม ภาครัฐ ผู้ให้บริการคลาวด์ ผู้ให้บริการอินเทอร์เน็ต หรือศูนย์ข้อมูล ระบบต่าง ๆ เช่น เว็บไซต์ ระบบฐานข้อมูล ระบบธุรกรรมออนไลน์ ระบบคลาวด์ ระบบเครือข่าย ระบบจัดเก็บข้อมูล และบริการดิจิทัลอื่น ๆ ล้วนดำเนินงานอยู่บนโครงสร้างพื้นฐานของเซิร์ฟเวอร์ โครงสร้างพื้นฐานดังกล่าวมักประกอบด้วยเครื่องแม่ข่ายหลายประเภท ได้แก่ Web Server, Application Server, Database Server, File Server, Storage Server, Virtualization Server และ Container Platform ซึ่งอาจติดตั้งภายในศูนย์ข้อมูลขององค์กร หรือให้บริการผ่านโครงสร้างพื้นฐานแบบคลาวด์ รวมถึงสภาพแวดล้อมแบบ Hybrid Cloud ที่ผสมผสานทั้งสองรูปแบบเข้าด้วยกัน โดยระบบเหล่านี้จำเป็นต้องทำงานอย่างต่อเนื่องตลอด 24 ชั่วโมง รองรับผู้ใช้งานจำนวนมาก และสามารถตอบสนองต่อปริมาณงานที่เปลี่ยนแปลงอยู่ตลอดเวลา อย่างไรก็ตาม เมื่อระบบสารสนเทศและจำนวนเซิร์ฟเวอร์เพิ่มขึ้น ความซับซ้อนของการบริหารจัดการโครงสร้างพื้นฐานก็เพิ่มขึ้นตามไปด้วย</w:t>
      </w:r>
    </w:p>
    <w:p>
      <w:pPr>
        <w:jc w:val="both"/>
      </w:pPr>
      <w:r>
        <w:t>ปัญหาทางเทคนิคที่พบได้บ่อยในระบบเซิร์ฟเวอร์ ได้แก่</w:t>
      </w:r>
    </w:p>
    <w:p>
      <w:pPr>
        <w:keepNext/>
      </w:pPr>
      <w:r>
        <w:rPr>
          <w:b/>
        </w:rPr>
        <w:t>1.1.1 การรั่วไหลของหน่วยความจำ (Memory Leak)</w:t>
      </w:r>
    </w:p>
    <w:p>
      <w:pPr>
        <w:keepNext/>
      </w:pPr>
      <w:r>
        <w:rPr>
          <w:b/>
        </w:rPr>
        <w:t>1.1.2 การใช้หน่วยประมวลผลสูงผิดปกติ (CPU Overload / CPU Spike)</w:t>
      </w:r>
    </w:p>
    <w:p>
      <w:pPr>
        <w:keepNext/>
      </w:pPr>
      <w:r>
        <w:rPr>
          <w:b/>
        </w:rPr>
        <w:t>1.1.3 พื้นที่จัดเก็บข้อมูลเต็ม (Disk Full)</w:t>
      </w:r>
    </w:p>
    <w:p>
      <w:pPr>
        <w:keepNext/>
      </w:pPr>
      <w:r>
        <w:rPr>
          <w:b/>
        </w:rPr>
        <w:t>1.1.4 บริการไม่ตอบสนองหรือหยุดทำงาน (Service Hang / Service Failure)</w:t>
      </w:r>
    </w:p>
    <w:p>
      <w:pPr>
        <w:keepNext/>
      </w:pPr>
      <w:r>
        <w:rPr>
          <w:b/>
        </w:rPr>
        <w:t>1.1.5 ความผิดพลาดจากการตั้งค่าระบบ (Configuration Error)</w:t>
      </w:r>
    </w:p>
    <w:p>
      <w:pPr>
        <w:keepNext/>
      </w:pPr>
      <w:r>
        <w:rPr>
          <w:b/>
        </w:rPr>
        <w:t>1.1.6 ความผิดปกติของเครือข่าย (Network Latency หรือ Packet Loss)</w:t>
      </w:r>
    </w:p>
    <w:p>
      <w:pPr>
        <w:keepNext/>
      </w:pPr>
      <w:r>
        <w:rPr>
          <w:b/>
        </w:rPr>
        <w:t>1.1.7 ความล้มเหลวของฮาร์ดแวร์หรืออุปกรณ์จัดเก็บข้อมูล (Hardware Failure)</w:t>
      </w:r>
    </w:p>
    <w:p>
      <w:pPr>
        <w:jc w:val="both"/>
      </w:pPr>
      <w:r>
        <w:t>ปัญหาเหล่านี้ หากไม่ได้รับการตรวจจับและแก้ไขอย่างทันท่วงที อาจส่งผลกระทบอย่างรุนแรงต่อการให้บริการ เช่น ระบบหยุดให้บริการ ประสิทธิภาพการทำงานลดลง การสูญหายของข้อมูล การเกิด Downtime หรือความเสียหายต่อความน่าเชื่อถือขององค์กร ซึ่งอาจส่งผลต่อผู้ใช้งาน ลูกค้า หรือบริการที่เกี่ยวข้องเป็นวงกว้าง ในการบริหารจัดการระบบแบบดั้งเดิม ผู้ดูแลระบบ มักใช้เครื่องมือสำหรับตรวจสอบสถานะระบบ (Monitoring Tools) เพื่อติดตามการใช้งาน CPU, Memory, Disk, Network และ Log Files เป็นระยะ หรือรอการแจ้งเตือนเมื่อเกิดเหตุขัดข้อง</w:t>
      </w:r>
    </w:p>
    <w:p>
      <w:pPr>
        <w:jc w:val="both"/>
      </w:pPr>
      <w:r>
        <w:t>วิธีการดังกล่าวยังคงมีข้อจำกัดหลายประการ ได้แก่</w:t>
      </w:r>
    </w:p>
    <w:p>
      <w:pPr>
        <w:keepNext/>
      </w:pPr>
      <w:r>
        <w:rPr>
          <w:b/>
        </w:rPr>
        <w:t>1.1.8  เป็นการแก้ไขปัญหาเชิงรับ (Reactive Approach) มากกว่าการป้องกันล่วงหน้า</w:t>
      </w:r>
    </w:p>
    <w:p>
      <w:pPr>
        <w:keepNext/>
      </w:pPr>
      <w:r>
        <w:rPr>
          <w:b/>
        </w:rPr>
        <w:t>1.1.9  พึ่งพาความรู้และประสบการณ์ของผู้ดูแลระบบเป็นหลัก</w:t>
      </w:r>
    </w:p>
    <w:p>
      <w:pPr>
        <w:keepNext/>
      </w:pPr>
      <w:r>
        <w:rPr>
          <w:b/>
        </w:rPr>
        <w:t>1.1.10 มีความเสี่ยงต่อความผิดพลาดของมนุษย์ (Human Error)</w:t>
      </w:r>
    </w:p>
    <w:p>
      <w:pPr>
        <w:keepNext/>
      </w:pPr>
      <w:r>
        <w:rPr>
          <w:b/>
        </w:rPr>
        <w:t>1.1.11 ไม่สามารถวิเคราะห์แนวโน้มของปัญหาในระยะยาวได้อย่างแม่นยำ</w:t>
      </w:r>
    </w:p>
    <w:p>
      <w:pPr>
        <w:keepNext/>
      </w:pPr>
      <w:r>
        <w:rPr>
          <w:b/>
        </w:rPr>
        <w:t>1.1.12 ไม่สามารถจัดการเหตุการณ์ที่เกิดขึ้นพร้อมกันในหลายเซิร์ฟเวอร์ หรือหลายศูนย์ข้อมูลได้อย่างมีประสิทธิภาพ</w:t>
      </w:r>
    </w:p>
    <w:p>
      <w:pPr>
        <w:jc w:val="both"/>
      </w:pPr>
      <w:r>
        <w:t>นอกจากนี้ ระบบเซิร์ฟเวอร์ในปัจจุบันยังสร้างข้อมูลด้านการปฏิบัติงาน (Operational Data) จำนวนมหาศาลในแต่ละวัน ไม่ว่าจะเป็น Log Files, Metrics, Events, Traces และข้อมูลการใช้งานทรัพยากร ซึ่งมีปริมาณมากเกินกว่าที่มนุษย์จะสามารถวิเคราะห์ได้อย่างละเอียดและทันเวลา การบริหารจัดการด้วยวิธีการเดิมจึงเริ่มไม่เพียงพอต่อความต้องการของระบบที่มีความซับซ้อนและมีการเปลี่ยนแปลงอยู่ตลอดเวลา</w:t>
      </w:r>
    </w:p>
    <w:p>
      <w:pPr>
        <w:jc w:val="both"/>
      </w:pPr>
      <w:r>
        <w:t>ด้วยความก้าวหน้าของเทคโนโลยีปัญญาประดิษฐ์ (Artificial Intelligence: AI) ทำให้สามารถนำข้อมูลจากระบบเซิร์ฟเวอร์มาวิเคราะห์เพื่อค้นหารูปแบบ ตรวจจับความผิดปกติ (Anomaly Detection) คาดการณ์แนวโน้มของปัญหา (Predictive Analytics) และช่วยสนับสนุนการตัดสินใจในการบริหารจัดการระบบได้อย่างมีประสิทธิภาพ แนวคิดดังกล่าวเรียกว่า AIOps (Artificial Intelligence for IT Operations)</w:t>
      </w:r>
    </w:p>
    <w:p>
      <w:pPr>
        <w:jc w:val="both"/>
      </w:pPr>
      <w:r>
        <w:t>ซึ่งได้รับการนำไปประยุกต์ใช้ในองค์กรขนาดใหญ่ ผู้ให้บริการคลาวด์ และศูนย์ข้อมูลทั่วโลก เพื่อเพิ่มประสิทธิภาพในการบริหารจัดการโครงสร้างพื้นฐานด้านเทคโนโลยีสารสนเทศ</w:t>
      </w:r>
    </w:p>
    <w:p>
      <w:pPr>
        <w:jc w:val="both"/>
      </w:pPr>
      <w:r>
        <w:t>การนำแนวคิด AIOps มาประยุกต์ใช้สามารถช่วยให้ระบบ</w:t>
      </w:r>
    </w:p>
    <w:p>
      <w:pPr>
        <w:keepNext/>
      </w:pPr>
      <w:r>
        <w:rPr>
          <w:b/>
        </w:rPr>
        <w:t>1.1.13 ตรวจจับความผิดปกติของทรัพยากรก่อนเกิดความเสียหาย</w:t>
      </w:r>
    </w:p>
    <w:p>
      <w:pPr>
        <w:keepNext/>
      </w:pPr>
      <w:r>
        <w:rPr>
          <w:b/>
        </w:rPr>
        <w:t>1.1.14 วิเคราะห์แนวโน้มการใช้งานทรัพยากรและคาดการณ์ปัญหาล่วงหน้า</w:t>
      </w:r>
    </w:p>
    <w:p>
      <w:pPr>
        <w:keepNext/>
      </w:pPr>
      <w:r>
        <w:rPr>
          <w:b/>
        </w:rPr>
        <w:t>1.1.15 แนะนำแนวทางในการเพิ่มประสิทธิภาพของระบบ</w:t>
      </w:r>
    </w:p>
    <w:p>
      <w:pPr>
        <w:keepNext/>
      </w:pPr>
      <w:r>
        <w:rPr>
          <w:b/>
        </w:rPr>
        <w:t>1.1.16 ดำเนินการแก้ไขปัญหาอัตโนมัติในบางกรณี (Automated Remediation)</w:t>
      </w:r>
    </w:p>
    <w:p>
      <w:pPr>
        <w:keepNext/>
      </w:pPr>
      <w:r>
        <w:rPr>
          <w:b/>
        </w:rPr>
        <w:t>1.1.17 ลดภาระงานของผู้ดูแลระบบและเพิ่มความรวดเร็วในการตอบสนองต่อเหตุการณ์</w:t>
      </w:r>
    </w:p>
    <w:p>
      <w:pPr>
        <w:jc w:val="both"/>
      </w:pPr>
      <w:r>
        <w:t>นอกจากนี้ ระบบ AI สามารถนำข้อมูลย้อนหลัง (Historical Data) มาประกอบการวิเคราะห์ เพื่อช่วยให้การประเมินสถานะของระบบมีความแม่นยำและสอดคล้องกับบริบทของการทำงานมากยิ่งขึ้น ส่งผลให้การบริหารจัดการระบบเปลี่ยนจากรูปแบบเชิงรับ (Reactive Management) ไปสู่การบริหารจัดการเชิงรุก (Proactive Management) ซึ่งช่วยลดความเสี่ยงในการเกิด Downtime และเพิ่มความพร้อมใช้งานของระบบ</w:t>
      </w:r>
    </w:p>
    <w:p>
      <w:pPr>
        <w:jc w:val="both"/>
      </w:pPr>
      <w:r>
        <w:t>จากปัญหาและความจำเป็นดังกล่าว ผู้จัดทำจึงมีแนวคิดในการพัฒนา Intelligent Server Operations Platform ซึ่งเป็นระบบบริหารจัดการเซิร์ฟเวอร์อัจฉริยะที่ทำหน้าที่ตรวจสอบ วิเคราะห์ และบริหารจัดการเซิร์ฟเวอร์แบบอัตโนมัติ โดยอาศัยเทคโนโลยีปัญญาประดิษฐ์ในการประมวลผลข้อมูลจากทรัพยากรของระบบแบบเรียลไทม์ เพื่อช่วยตรวจจับความผิดปกติ วิเคราะห์สาเหตุของปัญหา แจ้งเตือนผู้ดูแลระบบ และสนับสนุนการตัดสินใจในการบริหารจัดการโครงสร้างพื้นฐานด้านไอทีได้อย่างมีประสิทธิภาพ</w:t>
      </w:r>
    </w:p>
    <w:p>
      <w:pPr>
        <w:jc w:val="both"/>
      </w:pPr>
      <w:r>
        <w:t>โครงการนี้มีความสำคัญทั้งในเชิงวิชาการและเชิงปฏิบัติ เนื่องจากเป็นการประยุกต์ใช้เทคโนโลยี AI ในงานบริหารจัดการโครงสร้างพื้นฐานด้านไอทีที่สามารถนำไปประยุกต์ใช้ได้กับองค์กรทุกประเภท ไม่ว่าจะเป็นศูนย์ข้อมูล ผู้ให้บริการคลาวด์ องค์กรธุรกิจ หรือหน่วยงานภาครัฐ อีกทั้งยังสามารถต่อยอดสู่การพัฒนาระบบอัตโนมัติขั้นสูง เช่น ระบบจัดสรรทรัพยากรอัตโนมัติ (Auto Scaling) ระบบซ่อมแซมตนเอง (Self-Healing Infrastructure) ระบบบริหารจัดการศูนย์ข้อมูลอัจฉริยะ (Intelligent Data Center Management) และระบบสนับสนุนการตัดสินใจสำหรับผู้ดูแลระบบ (AI Decision Support System) ดังนั้น การพัฒนา Intelligent Server Operations Platform จึงเป็นแนวทางที่ช่วยเพิ่มประสิทธิภาพ ความเสถียร ความปลอดภัย และความคุ้มค่าในการบริหารจัดการโครงสร้างพื้นฐานด้านเทคโนโลยีสารสนเทศ พร้อมทั้งรองรับการขยายตัวของระบบดิจิทัลในอนาคต และสามารถประยุกต์ใช้งานได้กับองค์กรทุกขนาดทั่วโลก</w:t>
      </w:r>
    </w:p>
    <w:p>
      <w:pPr>
        <w:keepNext/>
      </w:pPr>
      <w:r>
        <w:rPr>
          <w:b/>
        </w:rPr>
        <w:t>1.2 วัตถุประสงค์ของโครงการ</w:t>
      </w:r>
    </w:p>
    <w:p>
      <w:pPr>
        <w:jc w:val="both"/>
      </w:pPr>
      <w:r>
        <w:t>การพัฒนาระบบบริหารจัดการเซิร์ฟเวอร์อัจฉริยะในโครงการนี้ มีวัตถุประสงค์เพื่อเพิ่มประสิทธิภาพในการตรวจสอบ วิเคราะห์ และบริหารจัดการเซิร์ฟเวอร์ด้วยเทคโนโลยีปัญญาประดิษฐ์ (Artificial Intelligence: AI) เพื่อลดภาระของผู้ดูแลระบบ เพิ่มความเสถียรของการให้บริการ และช่วยให้สามารถตอบสนองต่อเหตุการณ์ผิดปกติได้อย่างรวดเร็ว โดยมีวัตถุประสงค์ดังนี้</w:t>
      </w:r>
    </w:p>
    <w:p>
      <w:pPr>
        <w:keepNext/>
      </w:pPr>
      <w:r>
        <w:rPr>
          <w:b/>
        </w:rPr>
        <w:t>1.2.1 วัตถุประสงค์หลัก</w:t>
      </w:r>
    </w:p>
    <w:p>
      <w:pPr>
        <w:keepNext/>
      </w:pPr>
      <w:r>
        <w:rPr>
          <w:b/>
        </w:rPr>
        <w:t>1.2.1.1 เพื่อออกแบบและพัฒนาระบบบริหารจัดการเซิร์ฟเวอร์อัจฉริยะที่สามารถตรวจสอบและวิเคราะห์สถานะของเซิร์ฟเวอร์ได้แบบเวลาจริง (Real-time)</w:t>
      </w:r>
    </w:p>
    <w:p>
      <w:pPr>
        <w:keepNext/>
      </w:pPr>
      <w:r>
        <w:rPr>
          <w:b/>
        </w:rPr>
        <w:t>1.2.1.2 เพื่อประยุกต์ใช้เทคโนโลยีปัญญาประดิษฐ์ในการวิเคราะห์ข้อมูลของเซิร์ฟเวอร์ และสนับสนุนการตัดสินใจในการแก้ไขปัญหา</w:t>
      </w:r>
    </w:p>
    <w:p>
      <w:pPr>
        <w:keepNext/>
      </w:pPr>
      <w:r>
        <w:rPr>
          <w:b/>
        </w:rPr>
        <w:t>1.2.1.3 เพื่อพัฒนาระบบให้สามารถดำเนินการแก้ไขปัญหาอัตโนมัติ และรองรับการย้อนกลับสถานะของระบบ (Rollback) เมื่อเกิดความผิดพลาด</w:t>
      </w:r>
    </w:p>
    <w:p>
      <w:pPr>
        <w:keepNext/>
      </w:pPr>
      <w:r>
        <w:rPr>
          <w:b/>
        </w:rPr>
        <w:t>1.2.1.4 เพื่อพัฒนาระบบแจ้งเตือนและแสดงผลข้อมูลผ่านแดชบอร์ด เพื่อช่วยให้ผู้ดูแลระบบสามารถติดตามสถานะและเหตุการณ์ผิดปกติได้อย่างมีประสิทธิภาพ</w:t>
      </w:r>
    </w:p>
    <w:p>
      <w:pPr>
        <w:keepNext/>
      </w:pPr>
      <w:r>
        <w:rPr>
          <w:b/>
        </w:rPr>
        <w:t>1.2.1.5 เพื่อประเมินประสิทธิภาพของระบบในด้านการลดระยะเวลาในการตรวจจับและแก้ไขปัญหา รวมถึงลดโอกาสการเกิด Downtime ของเซิร์ฟเวอร์</w:t>
      </w:r>
    </w:p>
    <w:p>
      <w:pPr>
        <w:keepNext/>
      </w:pPr>
      <w:r>
        <w:rPr>
          <w:b/>
        </w:rPr>
        <w:t>1.2.2 วัตถุประสงค์เชิงระบบ</w:t>
      </w:r>
    </w:p>
    <w:p>
      <w:pPr>
        <w:keepNext/>
      </w:pPr>
      <w:r>
        <w:rPr>
          <w:b/>
        </w:rPr>
        <w:t>1.2.2.1 เพื่อออกแบบสถาปัตยกรรมของระบบสำหรับการรวบรวมข้อมูล วิเคราะห์ และบริหารจัดการเซิร์ฟเวอร์</w:t>
      </w:r>
    </w:p>
    <w:p>
      <w:pPr>
        <w:keepNext/>
      </w:pPr>
      <w:r>
        <w:rPr>
          <w:b/>
        </w:rPr>
        <w:t>1.2.2.2 เพื่อพัฒนาระบบตรวจสอบทรัพยากรของเซิร์ฟเวอร์ เช่น CPU, RAM, Disk, Network และสถานะของบริการแบบเวลาจริง</w:t>
      </w:r>
    </w:p>
    <w:p>
      <w:pPr>
        <w:keepNext/>
      </w:pPr>
      <w:r>
        <w:rPr>
          <w:b/>
        </w:rPr>
        <w:t>1.2.2.3 เพื่อพัฒนาระบบวิเคราะห์ข้อมูลด้วย AI เพื่อระบุสาเหตุของปัญหาและเสนอแนวทางการแก้ไข</w:t>
      </w:r>
    </w:p>
    <w:p>
      <w:pPr>
        <w:keepNext/>
      </w:pPr>
      <w:r>
        <w:rPr>
          <w:b/>
        </w:rPr>
        <w:t>1.2.2.4 เพื่อพัฒนากลไกการดำเนินการแก้ไขปัญหาอัตโนมัติภายใต้เงื่อนไขและสิทธิ์ที่กำหนด</w:t>
      </w:r>
    </w:p>
    <w:p>
      <w:pPr>
        <w:keepNext/>
      </w:pPr>
      <w:r>
        <w:rPr>
          <w:b/>
        </w:rPr>
        <w:t>1.2.2.5 เพื่อพัฒนาระบบแจ้งเตือนและแสดงผลข้อมูลผ่านแดชบอร์ดสำหรับผู้ดูแลระบบ</w:t>
      </w:r>
    </w:p>
    <w:p>
      <w:pPr>
        <w:keepNext/>
      </w:pPr>
      <w:r>
        <w:rPr>
          <w:b/>
        </w:rPr>
        <w:t>1.2.3 วัตถุประสงค์เชิงประเมินผล</w:t>
      </w:r>
    </w:p>
    <w:p>
      <w:pPr>
        <w:keepNext/>
      </w:pPr>
      <w:r>
        <w:rPr>
          <w:b/>
        </w:rPr>
        <w:t>1.2.3.1 เพื่อประเมินความถูกต้องของ AI ในการวิเคราะห์และแนะนำแนวทางการแก้ไขปัญหา</w:t>
      </w:r>
    </w:p>
    <w:p>
      <w:pPr>
        <w:keepNext/>
      </w:pPr>
      <w:r>
        <w:rPr>
          <w:b/>
        </w:rPr>
        <w:t>1.2.3.2 เพื่อประเมินระยะเวลาในการตรวจจับและตอบสนองต่อเหตุการณ์ผิดปกติ</w:t>
      </w:r>
    </w:p>
    <w:p>
      <w:pPr>
        <w:keepNext/>
      </w:pPr>
      <w:r>
        <w:rPr>
          <w:b/>
        </w:rPr>
        <w:t>1.2.3.3 เพื่อประเมินประสิทธิภาพของระบบในการลดระยะเวลาในการกู้คืนระบบ (Mean Time to Recovery: MTTR)</w:t>
      </w:r>
    </w:p>
    <w:p>
      <w:pPr>
        <w:keepNext/>
      </w:pPr>
      <w:r>
        <w:rPr>
          <w:b/>
        </w:rPr>
        <w:t>1.2.3.4 เพื่อประเมินความสามารถของระบบในการลดการเกิด Downtime</w:t>
      </w:r>
    </w:p>
    <w:p>
      <w:pPr>
        <w:keepNext/>
      </w:pPr>
      <w:r>
        <w:rPr>
          <w:b/>
        </w:rPr>
        <w:t>1.2.3.5 เพื่อประเมินความพึงพอใจของผู้ดูแลระบบที่ใช้งาน</w:t>
      </w:r>
    </w:p>
    <w:p>
      <w:pPr>
        <w:keepNext/>
      </w:pPr>
      <w:r>
        <w:rPr>
          <w:b/>
        </w:rPr>
        <w:t>1.2.4 วัตถุประสงค์เชิงวิชาการ</w:t>
      </w:r>
    </w:p>
    <w:p>
      <w:pPr>
        <w:keepNext/>
      </w:pPr>
      <w:r>
        <w:rPr>
          <w:b/>
        </w:rPr>
        <w:t>1.2.4.1 เพื่อศึกษาการประยุกต์ใช้ปัญญาประดิษฐ์ในการบริหารจัดการโครงสร้างพื้นฐานด้านเทคโนโลยีสารสนเทศ</w:t>
      </w:r>
    </w:p>
    <w:p>
      <w:pPr>
        <w:keepNext/>
      </w:pPr>
      <w:r>
        <w:rPr>
          <w:b/>
        </w:rPr>
        <w:t>1.2.4.2 เพื่อพัฒนาต้นแบบระบบบริหารจัดการเซิร์ฟเวอร์อัจฉริยะที่สามารถนำไปประยุกต์ใช้กับองค์กรได้</w:t>
      </w:r>
    </w:p>
    <w:p>
      <w:pPr>
        <w:keepNext/>
      </w:pPr>
      <w:r>
        <w:rPr>
          <w:b/>
        </w:rPr>
        <w:t>1.2.4.3 เพื่อเป็นแนวทางในการพัฒนาระบบบริหารจัดการโครงสร้างพื้นฐานด้านไอทีในอนาคต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/>
          <w:sz w:val="32"/>
        </w:rPr>
        <w:t>1.3 ขอบเขตของโครงการ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1.3.1 ขอบเขตด้านการติดตาม: อ่านการใช้ CPU และ RAM ของเครื่องที่รันโปรแกรม และการใช้พื้นที่ของพาร์ทิชันระบบหลัก บันทึกค่าพร้อมเวลาในไฟล์ CSV และแสดงประวัติในโปรแกรม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1.3.2 ขอบเขตด้านการตรวจจับ: คำนวณ EMA ด้วยค่า α = 0.3 และใช้ hysteresis โดยเริ่มแจ้งสถานะผิดปกติเมื่อค่า EMA สูงสุดของ CPU/RAM/disk มากกว่า 90 และกลับสู่ปกติเมื่อค่าต่ำกว่า 80 เกณฑ์เป็นค่าตั้งต้นในซอร์สโค้ดและยังต้องทดสอบปรับให้เหมาะกับสภาพแวดล้อม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1.3.3 ขอบเขตด้านการจัดการ container: นำเข้าหรือติดตาม Docker container เพื่อดูสถานะและสั่ง start/stop/restart รวมถึงปรับ CPU/RAM limit ผ่าน Docker CLI ทั้งนี้ขึ้นกับการติดตั้ง Docker Engine และสิทธิ์ของผู้ใช้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1.3.4 ขอบเขตด้านการแจ้งเตือนและเว็บ: แจ้งเตือนผ่าน popup ของแอปพลิเคชัน และมี dashboard เว็บที่ต้องเข้าสู่ระบบสำหรับติดตามสถานะ/จัดการ container การเข้าถึงจากภายนอกขึ้นกับการตั้งค่าเครือข่ายและบริการเชื่อมต่อที่ผู้ใช้กำหนด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1.3.5 ขอบเขตด้านการสำรอง: บีบอัดเฉพาะรายการไฟล์/โฟลเดอร์ที่กำหนดเป็น ZIP ตามรอบเวลาของโปรแกรม ไม่ใช่การสำรองข้อมูลทั้งเครื่องหรือการรับรองว่าสามารถกู้คืนได้จนกว่าจะทดสอบ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1.3.6 ข้อจำกัด: รุ่นที่ตรวจไม่พบโมเดล Machine Learning ที่ฝึกจากข้อมูล ไม่พบกลไก rollback ที่สมบูรณ์ และไม่ยืนยันการแจ้งเตือนอีเมลหรือการวิเคราะห์สาเหตุราก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/>
          <w:sz w:val="32"/>
        </w:rPr>
        <w:t>1.4 ประโยชน์ที่คาดว่าจะได้รับ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ช่วยให้ผู้ดูแลเห็นค่าทรัพยากรและประวัติการใช้งานในหน้าจอเดียว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ช่วยแจ้งให้ทราบเมื่อค่าทรัพยากรผ่านเกณฑ์ที่กำหนด ลดการเฝ้าหน้าจออย่างต่อเนื่อง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ช่วยจัดการ Docker container และจำกัดทรัพยากรผ่านโปรแกรมหรือ dashboard ที่มีการเข้าสู่ระบบ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ช่วยเก็บ log และสำรองไฟล์ตั้งค่าที่เลือกเพื่อใช้ตรวจสอบหรือเตรียมกู้คืน โดยต้องทดสอบก่อนใช้งานจริง</w:t>
      </w:r>
    </w:p>
    <w:p>
      <w:pPr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หมายเหตุสำหรับผู้จัดทำ: วัตถุประสงค์เดิมในหัวข้อ 1.2 ที่กล่าวถึง AI, rollback และการประเมิน/ลด downtime เป็นเป้าหมายที่ยังไม่ยืนยันจากโค้ดหรือผลทดสอบ ต้องปรับให้ตรงกับขอบเขตที่พัฒนาและผลจริงก่อนส่งฉบับสมบูรณ์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PSK" w:hAnsi="TH SarabunPSK" w:eastAsia="TH SarabunPSK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PSK" w:hAnsi="TH SarabunPSK" w:eastAsia="TH SarabunPSK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PSK" w:hAnsi="TH SarabunPSK" w:eastAsia="TH SarabunPSK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PSK" w:hAnsi="TH SarabunPSK" w:eastAsia="TH SarabunPSK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