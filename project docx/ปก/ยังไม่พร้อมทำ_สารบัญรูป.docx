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สารบัญรูป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ยังไม่มีรายการที่พร้อมลงเลขหน้า ให้เพิ่มคำบรรยายตาราง/รูปตามคู่มือและอัปเดตหลังจัดหน้าเล่มสมบูรณ์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