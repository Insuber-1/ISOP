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/>
          <w:b/>
          <w:sz w:val="32"/>
        </w:rPr>
        <w:t>สารบัญ (รออัปเดตเลขหน้า)</w:t>
      </w:r>
    </w:p>
    <w:p>
      <w:fldSimple w:instr="TOC \o &quot;1-2&quot; \h \z \u"/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หากสารบัญยังไม่แสดงใน Microsoft Word ให้เลือก Update Field/Update entire table หลังจัดหน้าเล่มเสร็จ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