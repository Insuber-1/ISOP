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PSK" w:hAnsi="TH SarabunPSK" w:eastAsia="TH SarabunPSK"/>
          <w:b/>
          <w:sz w:val="32"/>
        </w:rPr>
        <w:t>คำอธิบายสัญลักษณ์และคำย่อ</w:t>
      </w:r>
    </w:p>
    <w:p>
      <w:pPr>
        <w:jc w:val="both"/>
      </w:pPr>
      <w:r>
        <w:rPr>
          <w:rFonts w:ascii="TH SarabunPSK" w:hAnsi="TH SarabunPSK" w:eastAsia="TH SarabunPSK"/>
          <w:b w:val="0"/>
          <w:sz w:val="32"/>
        </w:rPr>
        <w:t>AI    Artificial Intelligence — ปัญญาประดิษฐ์; ในระบบรุ่นนี้ใช้กฎคำนวณ EMA/hysteresis ไม่ใช่โมเดลฝึก</w:t>
      </w:r>
    </w:p>
    <w:p>
      <w:pPr>
        <w:jc w:val="both"/>
      </w:pPr>
      <w:r>
        <w:rPr>
          <w:rFonts w:ascii="TH SarabunPSK" w:hAnsi="TH SarabunPSK" w:eastAsia="TH SarabunPSK"/>
          <w:b w:val="0"/>
          <w:sz w:val="32"/>
        </w:rPr>
        <w:t>API    Application Programming Interface — ช่องทางเชื่อมต่อโปรแกรม</w:t>
      </w:r>
    </w:p>
    <w:p>
      <w:pPr>
        <w:jc w:val="both"/>
      </w:pPr>
      <w:r>
        <w:rPr>
          <w:rFonts w:ascii="TH SarabunPSK" w:hAnsi="TH SarabunPSK" w:eastAsia="TH SarabunPSK"/>
          <w:b w:val="0"/>
          <w:sz w:val="32"/>
        </w:rPr>
        <w:t>CPU    Central Processing Unit — หน่วยประมวลผลกลาง</w:t>
      </w:r>
    </w:p>
    <w:p>
      <w:pPr>
        <w:jc w:val="both"/>
      </w:pPr>
      <w:r>
        <w:rPr>
          <w:rFonts w:ascii="TH SarabunPSK" w:hAnsi="TH SarabunPSK" w:eastAsia="TH SarabunPSK"/>
          <w:b w:val="0"/>
          <w:sz w:val="32"/>
        </w:rPr>
        <w:t>CSV    Comma-Separated Values — รูปแบบจัดเก็บข้อมูลแบบข้อความคั่นด้วยจุลภาค</w:t>
      </w:r>
    </w:p>
    <w:p>
      <w:pPr>
        <w:jc w:val="both"/>
      </w:pPr>
      <w:r>
        <w:rPr>
          <w:rFonts w:ascii="TH SarabunPSK" w:hAnsi="TH SarabunPSK" w:eastAsia="TH SarabunPSK"/>
          <w:b w:val="0"/>
          <w:sz w:val="32"/>
        </w:rPr>
        <w:t>Docker    แพลตฟอร์มสำหรับสร้างและจัดการคอนเทนเนอร์</w:t>
      </w:r>
    </w:p>
    <w:p>
      <w:pPr>
        <w:jc w:val="both"/>
      </w:pPr>
      <w:r>
        <w:rPr>
          <w:rFonts w:ascii="TH SarabunPSK" w:hAnsi="TH SarabunPSK" w:eastAsia="TH SarabunPSK"/>
          <w:b w:val="0"/>
          <w:sz w:val="32"/>
        </w:rPr>
        <w:t>EMA    Exponential Moving Average — ค่าเฉลี่ยเคลื่อนที่แบบเอ็กซ์โพเนนเชียล</w:t>
      </w:r>
    </w:p>
    <w:p>
      <w:pPr>
        <w:jc w:val="both"/>
      </w:pPr>
      <w:r>
        <w:rPr>
          <w:rFonts w:ascii="TH SarabunPSK" w:hAnsi="TH SarabunPSK" w:eastAsia="TH SarabunPSK"/>
          <w:b w:val="0"/>
          <w:sz w:val="32"/>
        </w:rPr>
        <w:t>Flask    เว็บเฟรมเวิร์กภาษา Python ที่ใช้ในโมดูล dashboard</w:t>
      </w:r>
    </w:p>
    <w:p>
      <w:pPr>
        <w:jc w:val="both"/>
      </w:pPr>
      <w:r>
        <w:rPr>
          <w:rFonts w:ascii="TH SarabunPSK" w:hAnsi="TH SarabunPSK" w:eastAsia="TH SarabunPSK"/>
          <w:b w:val="0"/>
          <w:sz w:val="32"/>
        </w:rPr>
        <w:t>JSON    JavaScript Object Notation — รูปแบบข้อมูลสำหรับแลกเปลี่ยน/จัดเก็บ</w:t>
      </w:r>
    </w:p>
    <w:p>
      <w:pPr>
        <w:jc w:val="both"/>
      </w:pPr>
      <w:r>
        <w:rPr>
          <w:rFonts w:ascii="TH SarabunPSK" w:hAnsi="TH SarabunPSK" w:eastAsia="TH SarabunPSK"/>
          <w:b w:val="0"/>
          <w:sz w:val="32"/>
        </w:rPr>
        <w:t>RAM    Random Access Memory — หน่วยความจำหลัก</w:t>
      </w:r>
    </w:p>
    <w:p>
      <w:pPr>
        <w:jc w:val="both"/>
      </w:pPr>
      <w:r>
        <w:rPr>
          <w:rFonts w:ascii="TH SarabunPSK" w:hAnsi="TH SarabunPSK" w:eastAsia="TH SarabunPSK"/>
          <w:b w:val="0"/>
          <w:sz w:val="32"/>
        </w:rPr>
        <w:t>YAML    YAML Ain’t Markup Language — รูปแบบข้อมูลกำหนดค่า ซึ่งใช้โดย Docker Compose</w:t>
      </w:r>
    </w:p>
    <w:sectPr w:rsidR="00FC693F" w:rsidRPr="0006063C" w:rsidSect="00034616">
      <w:pgSz w:w="11906" w:h="16838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H SarabunPSK" w:hAnsi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