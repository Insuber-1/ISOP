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6"/>
        </w:rPr>
        <w:t>ยังไม่พร้อมทำ — ภาคผนวก</w:t>
      </w:r>
    </w:p>
    <w:p>
      <w:r>
        <w:t>ใส่ภาพหน้าจอจากการทดสอบจริง คู่มือใช้งาน และไฟล์/ผลลัพธ์ที่จำเป็นต่อการทำซ้ำ โดยตรวจข้อมูลลับก่อนแนบ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