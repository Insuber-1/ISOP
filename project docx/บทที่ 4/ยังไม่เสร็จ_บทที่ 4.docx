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BEAB7D3" w14:textId="77777777" w:rsidR="00B05DA1" w:rsidRDefault="00000000">
      <w:pPr>
        <w:keepNext/>
        <w:spacing w:before="720"/>
        <w:jc w:val="center"/>
      </w:pPr>
      <w:r>
        <w:rPr>
          <w:b/>
        </w:rPr>
        <w:t>บทที่ 4</w:t>
      </w:r>
    </w:p>
    <w:p w14:paraId="669ADCB6" w14:textId="77777777" w:rsidR="00B05DA1" w:rsidRDefault="00000000">
      <w:pPr>
        <w:jc w:val="center"/>
      </w:pPr>
      <w:r>
        <w:rPr>
          <w:b/>
        </w:rPr>
        <w:t>ผลการดำเนินงานและผลการทดสอบ</w:t>
      </w:r>
    </w:p>
    <w:p w14:paraId="5E1221C2" w14:textId="77777777" w:rsidR="00B05DA1" w:rsidRDefault="00000000">
      <w:pPr>
        <w:keepNext/>
        <w:jc w:val="both"/>
      </w:pPr>
      <w:r>
        <w:rPr>
          <w:b/>
        </w:rPr>
        <w:t>4.1 ผลการพัฒนาโปรแกรม</w:t>
      </w:r>
    </w:p>
    <w:p w14:paraId="78A6020A" w14:textId="77777777" w:rsidR="00B05DA1" w:rsidRDefault="00000000">
      <w:pPr>
        <w:jc w:val="both"/>
      </w:pPr>
      <w:r>
        <w:t>ตามเอกสารผลการดำเนินงานที่ Claude จัดทำ โปรแกรมรุ่น 0.7.3 แสดงการทำงานของส่วนติดตาม CPU/RAM/Disk การตรวจจับด้วย EMA ร่วมกับ hysteresis การแจ้งเตือน การจัดการ Docker และหน้าเว็บแดชบอร์ด โดยมีภาพหน้าจอส่วนติดต่อผู้ใช้ประกอบในหัวข้อ 4.2 ทั้งนี้ภาพหน้าจอแสดงหน้าจอและข้อมูลตัวอย่าง ไม่ใช้ยืนยันประสิทธิภาพหรือความพร้อมใช้กับ server ทุกสภาพแวดล้อม</w:t>
      </w:r>
    </w:p>
    <w:p w14:paraId="13A92F6C" w14:textId="77777777" w:rsidR="00B05DA1" w:rsidRDefault="00000000">
      <w:pPr>
        <w:keepNext/>
        <w:jc w:val="both"/>
      </w:pPr>
      <w:r>
        <w:rPr>
          <w:b/>
        </w:rPr>
        <w:t>4.2 ภาพหน้าจอส่วนติดต่อผู้ใช้</w:t>
      </w:r>
    </w:p>
    <w:p w14:paraId="5C8D0A64" w14:textId="77777777" w:rsidR="00B05DA1" w:rsidRDefault="00000000">
      <w:pPr>
        <w:jc w:val="both"/>
      </w:pPr>
      <w:r>
        <w:t>ภาพชุดนี้นำมาจากเอกสาร “Claude ทำออกมาแบบนี้.docx” เพื่อแสดงหน้าจอที่ Claude ใช้ประกอบรายงาน ภาพ Server Dashboard, Server Manager, Terminal และ Action Log บางภาพยังว่าง ไม่มีรายการ server/คำสั่ง จึงเป็นภาพอธิบายส่วนติดต่อ ไม่ใช่หลักฐานผลทดสอบของฟังก์ชันเหล่านั้น</w:t>
      </w:r>
    </w:p>
    <w:p w14:paraId="29D47519" w14:textId="77777777" w:rsidR="00B05DA1" w:rsidRDefault="00000000">
      <w:pPr>
        <w:keepNext/>
        <w:spacing w:before="200"/>
        <w:jc w:val="center"/>
      </w:pPr>
      <w:r>
        <w:t>รูปที่ 4.1 หน้า Dashboard หลัก</w:t>
      </w:r>
    </w:p>
    <w:p w14:paraId="569D0098" w14:textId="77777777" w:rsidR="00B05DA1" w:rsidRDefault="00000000">
      <w:pPr>
        <w:jc w:val="center"/>
      </w:pPr>
      <w:r>
        <w:rPr>
          <w:noProof/>
        </w:rPr>
        <w:drawing>
          <wp:inline distT="0" distB="0" distL="0" distR="0" wp14:anchorId="3CFFC817" wp14:editId="3BABF2B2">
            <wp:extent cx="5184000" cy="3411692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031e2d23c442cdece488d5cc44166f6619f96330.png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184000" cy="341169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02CB01E" w14:textId="77777777" w:rsidR="00B05DA1" w:rsidRDefault="00000000">
      <w:r>
        <w:br w:type="page"/>
      </w:r>
    </w:p>
    <w:p w14:paraId="2D6D5421" w14:textId="77777777" w:rsidR="00B05DA1" w:rsidRDefault="00000000">
      <w:pPr>
        <w:keepNext/>
        <w:spacing w:before="200"/>
        <w:jc w:val="center"/>
      </w:pPr>
      <w:r>
        <w:lastRenderedPageBreak/>
        <w:t>รูปที่ 4.2 หน้า Historical Graph</w:t>
      </w:r>
    </w:p>
    <w:p w14:paraId="564138AC" w14:textId="77777777" w:rsidR="00B05DA1" w:rsidRDefault="00000000">
      <w:pPr>
        <w:jc w:val="center"/>
      </w:pPr>
      <w:r>
        <w:rPr>
          <w:noProof/>
        </w:rPr>
        <w:drawing>
          <wp:inline distT="0" distB="0" distL="0" distR="0" wp14:anchorId="4E8A766C" wp14:editId="30EDEC52">
            <wp:extent cx="5184000" cy="3411692"/>
            <wp:effectExtent l="0" t="0" r="0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f393b7f68476d95a81fe5e9ceba623a4fe4f0c15.png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184000" cy="341169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F2811A7" w14:textId="77777777" w:rsidR="00B05DA1" w:rsidRDefault="00000000">
      <w:r>
        <w:br w:type="page"/>
      </w:r>
    </w:p>
    <w:p w14:paraId="5F39EE1C" w14:textId="77777777" w:rsidR="00B05DA1" w:rsidRDefault="00000000">
      <w:pPr>
        <w:keepNext/>
        <w:spacing w:before="200"/>
        <w:jc w:val="center"/>
      </w:pPr>
      <w:r>
        <w:lastRenderedPageBreak/>
        <w:t>รูปที่ 4.3 หน้า Server Dashboard</w:t>
      </w:r>
    </w:p>
    <w:p w14:paraId="4C709C16" w14:textId="77777777" w:rsidR="00B05DA1" w:rsidRDefault="00000000">
      <w:pPr>
        <w:jc w:val="center"/>
      </w:pPr>
      <w:r>
        <w:rPr>
          <w:noProof/>
        </w:rPr>
        <w:drawing>
          <wp:inline distT="0" distB="0" distL="0" distR="0" wp14:anchorId="328FCC86" wp14:editId="51A5F623">
            <wp:extent cx="5184000" cy="3411692"/>
            <wp:effectExtent l="0" t="0" r="0" b="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ac4765fc34e8501a69491deb37641b192df3c90b.png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184000" cy="341169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720D1C2" w14:textId="77777777" w:rsidR="00B05DA1" w:rsidRDefault="00000000">
      <w:r>
        <w:br w:type="page"/>
      </w:r>
    </w:p>
    <w:p w14:paraId="611BCA2E" w14:textId="77777777" w:rsidR="00B05DA1" w:rsidRDefault="00000000">
      <w:pPr>
        <w:keepNext/>
        <w:spacing w:before="200"/>
        <w:jc w:val="center"/>
      </w:pPr>
      <w:r>
        <w:lastRenderedPageBreak/>
        <w:t>รูปที่ 4.4 หน้า Server Manager</w:t>
      </w:r>
    </w:p>
    <w:p w14:paraId="0228243A" w14:textId="77777777" w:rsidR="00B05DA1" w:rsidRDefault="00000000">
      <w:pPr>
        <w:jc w:val="center"/>
      </w:pPr>
      <w:r>
        <w:rPr>
          <w:noProof/>
        </w:rPr>
        <w:drawing>
          <wp:inline distT="0" distB="0" distL="0" distR="0" wp14:anchorId="66E0852A" wp14:editId="4E617E0A">
            <wp:extent cx="5184000" cy="3411692"/>
            <wp:effectExtent l="0" t="0" r="0" b="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2f0505809018a9088119879d6a14428eef32a507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184000" cy="341169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9026C8E" w14:textId="77777777" w:rsidR="00B05DA1" w:rsidRDefault="00000000">
      <w:r>
        <w:br w:type="page"/>
      </w:r>
    </w:p>
    <w:p w14:paraId="4D0B793A" w14:textId="77777777" w:rsidR="00B05DA1" w:rsidRDefault="00000000">
      <w:pPr>
        <w:keepNext/>
        <w:spacing w:before="200"/>
        <w:jc w:val="center"/>
      </w:pPr>
      <w:r>
        <w:lastRenderedPageBreak/>
        <w:t>รูปที่ 4.5 หน้า Terminal</w:t>
      </w:r>
    </w:p>
    <w:p w14:paraId="4C36774B" w14:textId="77777777" w:rsidR="00B05DA1" w:rsidRDefault="00000000">
      <w:pPr>
        <w:jc w:val="center"/>
      </w:pPr>
      <w:r>
        <w:rPr>
          <w:noProof/>
        </w:rPr>
        <w:drawing>
          <wp:inline distT="0" distB="0" distL="0" distR="0" wp14:anchorId="0D2D210C" wp14:editId="175993EA">
            <wp:extent cx="5184000" cy="3411692"/>
            <wp:effectExtent l="0" t="0" r="0" b="0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0dd57160f276123c7580e08de516461a826cfacf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184000" cy="341169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08B4E30" w14:textId="77777777" w:rsidR="00B05DA1" w:rsidRDefault="00000000">
      <w:r>
        <w:br w:type="page"/>
      </w:r>
    </w:p>
    <w:p w14:paraId="5B436E63" w14:textId="77777777" w:rsidR="00B05DA1" w:rsidRDefault="00000000">
      <w:pPr>
        <w:keepNext/>
        <w:spacing w:before="200"/>
        <w:jc w:val="center"/>
      </w:pPr>
      <w:r>
        <w:lastRenderedPageBreak/>
        <w:t>รูปที่ 4.6 หน้า Action Log</w:t>
      </w:r>
    </w:p>
    <w:p w14:paraId="44EEBBD5" w14:textId="77777777" w:rsidR="00B05DA1" w:rsidRDefault="00000000">
      <w:pPr>
        <w:jc w:val="center"/>
      </w:pPr>
      <w:r>
        <w:rPr>
          <w:noProof/>
        </w:rPr>
        <w:drawing>
          <wp:inline distT="0" distB="0" distL="0" distR="0" wp14:anchorId="628C4794" wp14:editId="3AA2F539">
            <wp:extent cx="5184000" cy="3411692"/>
            <wp:effectExtent l="0" t="0" r="0" b="0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66d67c0fd32edbbe5619f039c17341bf538dbf9d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184000" cy="341169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5A8BB7D" w14:textId="77777777" w:rsidR="00B05DA1" w:rsidRDefault="00000000">
      <w:pPr>
        <w:jc w:val="both"/>
      </w:pPr>
      <w:r>
        <w:t>หมายเหตุ: ภาพ Dashboard แสดง IP 192.0.2.2 ซึ่งเป็น IP ตัวอย่างในเอกสาร ไม่ควรใช้เป็น URL สำหรับเชื่อมต่อจริง</w:t>
      </w:r>
    </w:p>
    <w:p w14:paraId="052D6D7A" w14:textId="77777777" w:rsidR="00B05DA1" w:rsidRDefault="00000000">
      <w:pPr>
        <w:keepNext/>
        <w:jc w:val="both"/>
      </w:pPr>
      <w:r>
        <w:rPr>
          <w:b/>
        </w:rPr>
        <w:t>4.3 ผลการทดสอบการทำงาน</w:t>
      </w:r>
    </w:p>
    <w:p w14:paraId="3ACD843D" w14:textId="77777777" w:rsidR="00B05DA1" w:rsidRDefault="00000000">
      <w:pPr>
        <w:jc w:val="both"/>
      </w:pPr>
      <w:r>
        <w:t>ตารางที่ 4.1 ถอดผลจากตารางทดสอบใน “Claude ทำออกมาแบบนี้.docx” ซึ่งระบุว่า Claude ดำเนินการทดสอบแบบ Black-box บนเครื่องที่ติดตั้ง Docker Desktop และรายงานผลผ่าน 10 รายการ ตารางนี้จึงรายงานผลตามเอกสารต้นทาง โดยไม่ระบุว่าเป็นการทดสอบที่ผู้จัดทำดำเนินการเอง</w:t>
      </w:r>
    </w:p>
    <w:p w14:paraId="7956E45C" w14:textId="77777777" w:rsidR="00B05DA1" w:rsidRDefault="00000000">
      <w:pPr>
        <w:jc w:val="both"/>
      </w:pPr>
      <w:r>
        <w:t>เอกสารต้นทางไม่ได้ระบุวันทดสอบ รุ่นระบบปฏิบัติการ/เครื่องทดสอบ รายละเอียดเวอร์ชัน Docker/เครือข่าย log ดิบ หรือภาพหลักฐานแยกตามกรณี จึงไม่สามารถคำนวณสถิติด้านเวลา ความแม่นยำ หรือ MTTR จากตารางนี้ได้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1048"/>
        <w:gridCol w:w="3041"/>
        <w:gridCol w:w="2758"/>
        <w:gridCol w:w="1675"/>
      </w:tblGrid>
      <w:tr w:rsidR="00B05DA1" w14:paraId="0FE42DC7" w14:textId="77777777">
        <w:trPr>
          <w:jc w:val="center"/>
        </w:trPr>
        <w:tc>
          <w:tcPr>
            <w:tcW w:w="2076" w:type="dxa"/>
            <w:vAlign w:val="center"/>
          </w:tcPr>
          <w:p w14:paraId="15839336" w14:textId="77777777" w:rsidR="00B05DA1" w:rsidRDefault="00000000">
            <w:r>
              <w:rPr>
                <w:sz w:val="24"/>
              </w:rPr>
              <w:t>ลำดับ</w:t>
            </w:r>
          </w:p>
        </w:tc>
        <w:tc>
          <w:tcPr>
            <w:tcW w:w="2076" w:type="dxa"/>
            <w:vAlign w:val="center"/>
          </w:tcPr>
          <w:p w14:paraId="73B346C5" w14:textId="77777777" w:rsidR="00B05DA1" w:rsidRDefault="00000000">
            <w:r>
              <w:rPr>
                <w:sz w:val="24"/>
              </w:rPr>
              <w:t>รายการทดสอบ</w:t>
            </w:r>
          </w:p>
        </w:tc>
        <w:tc>
          <w:tcPr>
            <w:tcW w:w="2076" w:type="dxa"/>
            <w:vAlign w:val="center"/>
          </w:tcPr>
          <w:p w14:paraId="3FAEF0B2" w14:textId="77777777" w:rsidR="00B05DA1" w:rsidRDefault="00000000">
            <w:r>
              <w:rPr>
                <w:sz w:val="24"/>
              </w:rPr>
              <w:t>ผลที่คาดหวัง</w:t>
            </w:r>
          </w:p>
        </w:tc>
        <w:tc>
          <w:tcPr>
            <w:tcW w:w="2076" w:type="dxa"/>
            <w:vAlign w:val="center"/>
          </w:tcPr>
          <w:p w14:paraId="3554C3B1" w14:textId="77777777" w:rsidR="00B05DA1" w:rsidRDefault="00000000">
            <w:r>
              <w:rPr>
                <w:sz w:val="24"/>
              </w:rPr>
              <w:t>ผลที่รายงาน</w:t>
            </w:r>
          </w:p>
        </w:tc>
      </w:tr>
      <w:tr w:rsidR="00B05DA1" w14:paraId="70AAC62D" w14:textId="77777777">
        <w:trPr>
          <w:jc w:val="center"/>
        </w:trPr>
        <w:tc>
          <w:tcPr>
            <w:tcW w:w="2076" w:type="dxa"/>
            <w:vAlign w:val="center"/>
          </w:tcPr>
          <w:p w14:paraId="3FBCE1EB" w14:textId="77777777" w:rsidR="00B05DA1" w:rsidRDefault="00000000">
            <w:r>
              <w:rPr>
                <w:sz w:val="24"/>
              </w:rPr>
              <w:t>1</w:t>
            </w:r>
          </w:p>
        </w:tc>
        <w:tc>
          <w:tcPr>
            <w:tcW w:w="2076" w:type="dxa"/>
            <w:vAlign w:val="center"/>
          </w:tcPr>
          <w:p w14:paraId="4C33B7CE" w14:textId="77777777" w:rsidR="00B05DA1" w:rsidRDefault="00000000">
            <w:r>
              <w:rPr>
                <w:sz w:val="24"/>
              </w:rPr>
              <w:t>อ่านค่า CPU / RAM / Disk แบบเรียลไทม์</w:t>
            </w:r>
          </w:p>
        </w:tc>
        <w:tc>
          <w:tcPr>
            <w:tcW w:w="2076" w:type="dxa"/>
            <w:vAlign w:val="center"/>
          </w:tcPr>
          <w:p w14:paraId="771F45F4" w14:textId="77777777" w:rsidR="00B05DA1" w:rsidRDefault="00000000">
            <w:r>
              <w:rPr>
                <w:sz w:val="24"/>
              </w:rPr>
              <w:t>แสดงค่าตรงกับเครื่องมือระบบปฏิบัติการ</w:t>
            </w:r>
          </w:p>
        </w:tc>
        <w:tc>
          <w:tcPr>
            <w:tcW w:w="2076" w:type="dxa"/>
            <w:vAlign w:val="center"/>
          </w:tcPr>
          <w:p w14:paraId="05CBA5F8" w14:textId="77777777" w:rsidR="00B05DA1" w:rsidRDefault="00000000">
            <w:r>
              <w:rPr>
                <w:sz w:val="24"/>
              </w:rPr>
              <w:t>ผ่าน (รายงาน Claude)</w:t>
            </w:r>
          </w:p>
        </w:tc>
      </w:tr>
      <w:tr w:rsidR="00B05DA1" w14:paraId="6E47C50D" w14:textId="77777777">
        <w:trPr>
          <w:jc w:val="center"/>
        </w:trPr>
        <w:tc>
          <w:tcPr>
            <w:tcW w:w="2076" w:type="dxa"/>
            <w:vAlign w:val="center"/>
          </w:tcPr>
          <w:p w14:paraId="62819732" w14:textId="77777777" w:rsidR="00B05DA1" w:rsidRDefault="00000000">
            <w:r>
              <w:rPr>
                <w:sz w:val="24"/>
              </w:rPr>
              <w:t>2</w:t>
            </w:r>
          </w:p>
        </w:tc>
        <w:tc>
          <w:tcPr>
            <w:tcW w:w="2076" w:type="dxa"/>
            <w:vAlign w:val="center"/>
          </w:tcPr>
          <w:p w14:paraId="209233E8" w14:textId="77777777" w:rsidR="00B05DA1" w:rsidRDefault="00000000">
            <w:r>
              <w:rPr>
                <w:sz w:val="24"/>
              </w:rPr>
              <w:t>ตรวจจับ Anomaly เมื่อค่า EMA เกิน 90% ต่อเนื่อง</w:t>
            </w:r>
          </w:p>
        </w:tc>
        <w:tc>
          <w:tcPr>
            <w:tcW w:w="2076" w:type="dxa"/>
            <w:vAlign w:val="center"/>
          </w:tcPr>
          <w:p w14:paraId="23DDFD7C" w14:textId="77777777" w:rsidR="00B05DA1" w:rsidRDefault="00000000">
            <w:r>
              <w:rPr>
                <w:sz w:val="24"/>
              </w:rPr>
              <w:t>สถานะเปลี่ยนเป็นผิดปกติและแจ้งเตือน</w:t>
            </w:r>
          </w:p>
        </w:tc>
        <w:tc>
          <w:tcPr>
            <w:tcW w:w="2076" w:type="dxa"/>
            <w:vAlign w:val="center"/>
          </w:tcPr>
          <w:p w14:paraId="16524C5A" w14:textId="77777777" w:rsidR="00B05DA1" w:rsidRDefault="00000000">
            <w:r>
              <w:rPr>
                <w:sz w:val="24"/>
              </w:rPr>
              <w:t>ผ่าน (รายงาน Claude)</w:t>
            </w:r>
          </w:p>
        </w:tc>
      </w:tr>
      <w:tr w:rsidR="00B05DA1" w14:paraId="4705C5D4" w14:textId="77777777">
        <w:trPr>
          <w:jc w:val="center"/>
        </w:trPr>
        <w:tc>
          <w:tcPr>
            <w:tcW w:w="2076" w:type="dxa"/>
            <w:vAlign w:val="center"/>
          </w:tcPr>
          <w:p w14:paraId="525F71F1" w14:textId="77777777" w:rsidR="00B05DA1" w:rsidRDefault="00000000">
            <w:r>
              <w:rPr>
                <w:sz w:val="24"/>
              </w:rPr>
              <w:t>3</w:t>
            </w:r>
          </w:p>
        </w:tc>
        <w:tc>
          <w:tcPr>
            <w:tcW w:w="2076" w:type="dxa"/>
            <w:vAlign w:val="center"/>
          </w:tcPr>
          <w:p w14:paraId="32A30BE2" w14:textId="77777777" w:rsidR="00B05DA1" w:rsidRDefault="00000000">
            <w:r>
              <w:rPr>
                <w:sz w:val="24"/>
              </w:rPr>
              <w:t>กลไก Hysteresis เมื่อค่าที่วัดได้แกว่งใกล้เกณฑ์</w:t>
            </w:r>
          </w:p>
        </w:tc>
        <w:tc>
          <w:tcPr>
            <w:tcW w:w="2076" w:type="dxa"/>
            <w:vAlign w:val="center"/>
          </w:tcPr>
          <w:p w14:paraId="340BB512" w14:textId="77777777" w:rsidR="00B05DA1" w:rsidRDefault="00000000">
            <w:r>
              <w:rPr>
                <w:sz w:val="24"/>
              </w:rPr>
              <w:t>สถานะไม่สลับถี่เกินไป</w:t>
            </w:r>
          </w:p>
        </w:tc>
        <w:tc>
          <w:tcPr>
            <w:tcW w:w="2076" w:type="dxa"/>
            <w:vAlign w:val="center"/>
          </w:tcPr>
          <w:p w14:paraId="402E3075" w14:textId="77777777" w:rsidR="00B05DA1" w:rsidRDefault="00000000">
            <w:r>
              <w:rPr>
                <w:sz w:val="24"/>
              </w:rPr>
              <w:t>ผ่าน (รายงาน Claude)</w:t>
            </w:r>
          </w:p>
        </w:tc>
      </w:tr>
      <w:tr w:rsidR="00B05DA1" w14:paraId="7952AB18" w14:textId="77777777">
        <w:trPr>
          <w:jc w:val="center"/>
        </w:trPr>
        <w:tc>
          <w:tcPr>
            <w:tcW w:w="2076" w:type="dxa"/>
            <w:vAlign w:val="center"/>
          </w:tcPr>
          <w:p w14:paraId="4383413D" w14:textId="77777777" w:rsidR="00B05DA1" w:rsidRDefault="00000000">
            <w:r>
              <w:rPr>
                <w:sz w:val="24"/>
              </w:rPr>
              <w:t>4</w:t>
            </w:r>
          </w:p>
        </w:tc>
        <w:tc>
          <w:tcPr>
            <w:tcW w:w="2076" w:type="dxa"/>
            <w:vAlign w:val="center"/>
          </w:tcPr>
          <w:p w14:paraId="1D6A983B" w14:textId="77777777" w:rsidR="00B05DA1" w:rsidRDefault="00000000">
            <w:r>
              <w:rPr>
                <w:sz w:val="24"/>
              </w:rPr>
              <w:t>สั่งเริ่ม/หยุด/รีสตาร์ทคอนเทนเนอร์ Docker</w:t>
            </w:r>
          </w:p>
        </w:tc>
        <w:tc>
          <w:tcPr>
            <w:tcW w:w="2076" w:type="dxa"/>
            <w:vAlign w:val="center"/>
          </w:tcPr>
          <w:p w14:paraId="1D5EC576" w14:textId="77777777" w:rsidR="00B05DA1" w:rsidRDefault="00000000">
            <w:r>
              <w:rPr>
                <w:sz w:val="24"/>
              </w:rPr>
              <w:t>คำสั่งทำงานและสถานะอัปเดต</w:t>
            </w:r>
          </w:p>
        </w:tc>
        <w:tc>
          <w:tcPr>
            <w:tcW w:w="2076" w:type="dxa"/>
            <w:vAlign w:val="center"/>
          </w:tcPr>
          <w:p w14:paraId="57C9F1EB" w14:textId="77777777" w:rsidR="00B05DA1" w:rsidRDefault="00000000">
            <w:r>
              <w:rPr>
                <w:sz w:val="24"/>
              </w:rPr>
              <w:t>ผ่าน (รายงาน Claude)</w:t>
            </w:r>
          </w:p>
        </w:tc>
      </w:tr>
      <w:tr w:rsidR="00B05DA1" w14:paraId="33501334" w14:textId="77777777">
        <w:trPr>
          <w:jc w:val="center"/>
        </w:trPr>
        <w:tc>
          <w:tcPr>
            <w:tcW w:w="2076" w:type="dxa"/>
            <w:vAlign w:val="center"/>
          </w:tcPr>
          <w:p w14:paraId="737AB90B" w14:textId="77777777" w:rsidR="00B05DA1" w:rsidRDefault="00000000">
            <w:r>
              <w:rPr>
                <w:sz w:val="24"/>
              </w:rPr>
              <w:t>5</w:t>
            </w:r>
          </w:p>
        </w:tc>
        <w:tc>
          <w:tcPr>
            <w:tcW w:w="2076" w:type="dxa"/>
            <w:vAlign w:val="center"/>
          </w:tcPr>
          <w:p w14:paraId="4619C89E" w14:textId="77777777" w:rsidR="00B05DA1" w:rsidRDefault="00000000">
            <w:r>
              <w:rPr>
                <w:sz w:val="24"/>
              </w:rPr>
              <w:t>เข้าถึงเว็บแดชบอร์ดผ่าน Flask ภายใน LAN</w:t>
            </w:r>
          </w:p>
        </w:tc>
        <w:tc>
          <w:tcPr>
            <w:tcW w:w="2076" w:type="dxa"/>
            <w:vAlign w:val="center"/>
          </w:tcPr>
          <w:p w14:paraId="66322558" w14:textId="77777777" w:rsidR="00B05DA1" w:rsidRDefault="00000000">
            <w:r>
              <w:rPr>
                <w:sz w:val="24"/>
              </w:rPr>
              <w:t>เข้าหน้า Login และ Dashboard ได้</w:t>
            </w:r>
          </w:p>
        </w:tc>
        <w:tc>
          <w:tcPr>
            <w:tcW w:w="2076" w:type="dxa"/>
            <w:vAlign w:val="center"/>
          </w:tcPr>
          <w:p w14:paraId="2CCF99E8" w14:textId="77777777" w:rsidR="00B05DA1" w:rsidRDefault="00000000">
            <w:r>
              <w:rPr>
                <w:sz w:val="24"/>
              </w:rPr>
              <w:t>ผ่าน (รายงาน Claude)</w:t>
            </w:r>
          </w:p>
        </w:tc>
      </w:tr>
      <w:tr w:rsidR="00B05DA1" w14:paraId="680CB68F" w14:textId="77777777">
        <w:trPr>
          <w:jc w:val="center"/>
        </w:trPr>
        <w:tc>
          <w:tcPr>
            <w:tcW w:w="2076" w:type="dxa"/>
            <w:vAlign w:val="center"/>
          </w:tcPr>
          <w:p w14:paraId="27FA06B5" w14:textId="77777777" w:rsidR="00B05DA1" w:rsidRDefault="00000000">
            <w:pPr>
              <w:rPr>
                <w:sz w:val="24"/>
                <w:lang w:bidi="th-TH"/>
              </w:rPr>
            </w:pPr>
            <w:r>
              <w:rPr>
                <w:sz w:val="24"/>
              </w:rPr>
              <w:t>6</w:t>
            </w:r>
          </w:p>
          <w:p w14:paraId="21FD7507" w14:textId="77777777" w:rsidR="008722A5" w:rsidRDefault="008722A5">
            <w:pPr>
              <w:rPr>
                <w:rFonts w:hint="cs"/>
                <w:lang w:bidi="th-TH"/>
              </w:rPr>
            </w:pPr>
          </w:p>
        </w:tc>
        <w:tc>
          <w:tcPr>
            <w:tcW w:w="2076" w:type="dxa"/>
            <w:vAlign w:val="center"/>
          </w:tcPr>
          <w:p w14:paraId="137F5DCB" w14:textId="77777777" w:rsidR="00B05DA1" w:rsidRDefault="00000000">
            <w:proofErr w:type="spellStart"/>
            <w:r>
              <w:rPr>
                <w:sz w:val="24"/>
              </w:rPr>
              <w:t>เปิด</w:t>
            </w:r>
            <w:proofErr w:type="spellEnd"/>
            <w:r>
              <w:rPr>
                <w:sz w:val="24"/>
              </w:rPr>
              <w:t xml:space="preserve"> Quick Tunnel </w:t>
            </w:r>
            <w:proofErr w:type="spellStart"/>
            <w:r>
              <w:rPr>
                <w:sz w:val="24"/>
              </w:rPr>
              <w:t>ผ่าน</w:t>
            </w:r>
            <w:proofErr w:type="spellEnd"/>
            <w:r>
              <w:rPr>
                <w:sz w:val="24"/>
              </w:rPr>
              <w:t xml:space="preserve"> Cloudflare</w:t>
            </w:r>
          </w:p>
        </w:tc>
        <w:tc>
          <w:tcPr>
            <w:tcW w:w="2076" w:type="dxa"/>
            <w:vAlign w:val="center"/>
          </w:tcPr>
          <w:p w14:paraId="183DFCD4" w14:textId="77777777" w:rsidR="00B05DA1" w:rsidRDefault="00000000">
            <w:r>
              <w:rPr>
                <w:sz w:val="24"/>
              </w:rPr>
              <w:t>ได้ลิงก์เข้าถึงจากภายนอก LAN</w:t>
            </w:r>
          </w:p>
        </w:tc>
        <w:tc>
          <w:tcPr>
            <w:tcW w:w="2076" w:type="dxa"/>
            <w:vAlign w:val="center"/>
          </w:tcPr>
          <w:p w14:paraId="1D1920D1" w14:textId="77777777" w:rsidR="00B05DA1" w:rsidRDefault="00000000">
            <w:r>
              <w:rPr>
                <w:sz w:val="24"/>
              </w:rPr>
              <w:t>ผ่าน (รายงาน Claude)</w:t>
            </w:r>
          </w:p>
        </w:tc>
      </w:tr>
      <w:tr w:rsidR="00B05DA1" w14:paraId="510772CE" w14:textId="77777777">
        <w:trPr>
          <w:jc w:val="center"/>
        </w:trPr>
        <w:tc>
          <w:tcPr>
            <w:tcW w:w="2076" w:type="dxa"/>
            <w:vAlign w:val="center"/>
          </w:tcPr>
          <w:p w14:paraId="4AC47479" w14:textId="77777777" w:rsidR="00B05DA1" w:rsidRDefault="00000000">
            <w:r>
              <w:rPr>
                <w:sz w:val="24"/>
              </w:rPr>
              <w:lastRenderedPageBreak/>
              <w:t>7</w:t>
            </w:r>
          </w:p>
        </w:tc>
        <w:tc>
          <w:tcPr>
            <w:tcW w:w="2076" w:type="dxa"/>
            <w:vAlign w:val="center"/>
          </w:tcPr>
          <w:p w14:paraId="6DB52EB4" w14:textId="77777777" w:rsidR="00B05DA1" w:rsidRDefault="00000000">
            <w:r>
              <w:rPr>
                <w:sz w:val="24"/>
              </w:rPr>
              <w:t>สำรองข้อมูลอัตโนมัติตามรอบ</w:t>
            </w:r>
          </w:p>
        </w:tc>
        <w:tc>
          <w:tcPr>
            <w:tcW w:w="2076" w:type="dxa"/>
            <w:vAlign w:val="center"/>
          </w:tcPr>
          <w:p w14:paraId="5ACDAD0B" w14:textId="77777777" w:rsidR="00B05DA1" w:rsidRDefault="00000000">
            <w:r>
              <w:rPr>
                <w:sz w:val="24"/>
              </w:rPr>
              <w:t>ได้ไฟล์ ZIP ในโฟลเดอร์ปลายทาง</w:t>
            </w:r>
          </w:p>
        </w:tc>
        <w:tc>
          <w:tcPr>
            <w:tcW w:w="2076" w:type="dxa"/>
            <w:vAlign w:val="center"/>
          </w:tcPr>
          <w:p w14:paraId="1F74705D" w14:textId="77777777" w:rsidR="00B05DA1" w:rsidRDefault="00000000">
            <w:r>
              <w:rPr>
                <w:sz w:val="24"/>
              </w:rPr>
              <w:t>ผ่าน (รายงาน Claude); ขอบเขตคือโฟลเดอร์ server/โครงการที่ import</w:t>
            </w:r>
          </w:p>
        </w:tc>
      </w:tr>
      <w:tr w:rsidR="00B05DA1" w14:paraId="6CFF45A4" w14:textId="77777777">
        <w:trPr>
          <w:jc w:val="center"/>
        </w:trPr>
        <w:tc>
          <w:tcPr>
            <w:tcW w:w="2076" w:type="dxa"/>
            <w:vAlign w:val="center"/>
          </w:tcPr>
          <w:p w14:paraId="25CC2C91" w14:textId="77777777" w:rsidR="00B05DA1" w:rsidRDefault="00000000">
            <w:r>
              <w:rPr>
                <w:sz w:val="24"/>
              </w:rPr>
              <w:t>8</w:t>
            </w:r>
          </w:p>
        </w:tc>
        <w:tc>
          <w:tcPr>
            <w:tcW w:w="2076" w:type="dxa"/>
            <w:vAlign w:val="center"/>
          </w:tcPr>
          <w:p w14:paraId="24D68773" w14:textId="77777777" w:rsidR="00B05DA1" w:rsidRDefault="00000000">
            <w:r>
              <w:rPr>
                <w:sz w:val="24"/>
              </w:rPr>
              <w:t>เปลี่ยนธีม Dark/Gray/Light และขนาด UI</w:t>
            </w:r>
          </w:p>
        </w:tc>
        <w:tc>
          <w:tcPr>
            <w:tcW w:w="2076" w:type="dxa"/>
            <w:vAlign w:val="center"/>
          </w:tcPr>
          <w:p w14:paraId="55171946" w14:textId="77777777" w:rsidR="00B05DA1" w:rsidRDefault="00000000">
            <w:r>
              <w:rPr>
                <w:sz w:val="24"/>
              </w:rPr>
              <w:t>หน้าตาเปลี่ยนตามค่าที่ตั้ง</w:t>
            </w:r>
          </w:p>
        </w:tc>
        <w:tc>
          <w:tcPr>
            <w:tcW w:w="2076" w:type="dxa"/>
            <w:vAlign w:val="center"/>
          </w:tcPr>
          <w:p w14:paraId="72316BBE" w14:textId="77777777" w:rsidR="00B05DA1" w:rsidRDefault="00000000">
            <w:r>
              <w:rPr>
                <w:sz w:val="24"/>
              </w:rPr>
              <w:t>ผ่านตามเอกสาร Claude; รุ่นปัจจุบันตัด Light theme ออก จึงควรทดสอบ Dark/Gray ซ้ำ</w:t>
            </w:r>
          </w:p>
        </w:tc>
      </w:tr>
      <w:tr w:rsidR="00B05DA1" w14:paraId="62D39179" w14:textId="77777777">
        <w:trPr>
          <w:jc w:val="center"/>
        </w:trPr>
        <w:tc>
          <w:tcPr>
            <w:tcW w:w="2076" w:type="dxa"/>
            <w:vAlign w:val="center"/>
          </w:tcPr>
          <w:p w14:paraId="181F9AE5" w14:textId="77777777" w:rsidR="00B05DA1" w:rsidRDefault="00000000">
            <w:r>
              <w:rPr>
                <w:sz w:val="24"/>
              </w:rPr>
              <w:t>9</w:t>
            </w:r>
          </w:p>
        </w:tc>
        <w:tc>
          <w:tcPr>
            <w:tcW w:w="2076" w:type="dxa"/>
            <w:vAlign w:val="center"/>
          </w:tcPr>
          <w:p w14:paraId="0F85EF7A" w14:textId="77777777" w:rsidR="00B05DA1" w:rsidRDefault="00000000">
            <w:r>
              <w:rPr>
                <w:sz w:val="24"/>
              </w:rPr>
              <w:t>บันทึกและแสดงกราฟประวัติการใช้ทรัพยากร</w:t>
            </w:r>
          </w:p>
        </w:tc>
        <w:tc>
          <w:tcPr>
            <w:tcW w:w="2076" w:type="dxa"/>
            <w:vAlign w:val="center"/>
          </w:tcPr>
          <w:p w14:paraId="2040DC36" w14:textId="77777777" w:rsidR="00B05DA1" w:rsidRDefault="00000000">
            <w:r>
              <w:rPr>
                <w:sz w:val="24"/>
              </w:rPr>
              <w:t>กราฟแสดงข้อมูลตามช่วงที่เลือก</w:t>
            </w:r>
          </w:p>
        </w:tc>
        <w:tc>
          <w:tcPr>
            <w:tcW w:w="2076" w:type="dxa"/>
            <w:vAlign w:val="center"/>
          </w:tcPr>
          <w:p w14:paraId="734CC2A1" w14:textId="77777777" w:rsidR="00B05DA1" w:rsidRDefault="00000000">
            <w:r>
              <w:rPr>
                <w:sz w:val="24"/>
              </w:rPr>
              <w:t>ผ่าน (รายงาน Claude)</w:t>
            </w:r>
          </w:p>
        </w:tc>
      </w:tr>
      <w:tr w:rsidR="00B05DA1" w14:paraId="0D080161" w14:textId="77777777">
        <w:trPr>
          <w:jc w:val="center"/>
        </w:trPr>
        <w:tc>
          <w:tcPr>
            <w:tcW w:w="2076" w:type="dxa"/>
            <w:vAlign w:val="center"/>
          </w:tcPr>
          <w:p w14:paraId="6980B9E1" w14:textId="77777777" w:rsidR="00B05DA1" w:rsidRDefault="00000000">
            <w:r>
              <w:rPr>
                <w:sz w:val="24"/>
              </w:rPr>
              <w:t>10</w:t>
            </w:r>
          </w:p>
        </w:tc>
        <w:tc>
          <w:tcPr>
            <w:tcW w:w="2076" w:type="dxa"/>
            <w:vAlign w:val="center"/>
          </w:tcPr>
          <w:p w14:paraId="0A67CE4C" w14:textId="77777777" w:rsidR="00B05DA1" w:rsidRDefault="00000000">
            <w:r>
              <w:rPr>
                <w:sz w:val="24"/>
              </w:rPr>
              <w:t>รันคำสั่งผ่านแท็บ Terminal ในคอนเทนเนอร์</w:t>
            </w:r>
          </w:p>
        </w:tc>
        <w:tc>
          <w:tcPr>
            <w:tcW w:w="2076" w:type="dxa"/>
            <w:vAlign w:val="center"/>
          </w:tcPr>
          <w:p w14:paraId="4B62001E" w14:textId="77777777" w:rsidR="00B05DA1" w:rsidRDefault="00000000">
            <w:r>
              <w:rPr>
                <w:sz w:val="24"/>
              </w:rPr>
              <w:t>ได้ผลลัพธ์ตรงตามคำสั่ง</w:t>
            </w:r>
          </w:p>
        </w:tc>
        <w:tc>
          <w:tcPr>
            <w:tcW w:w="2076" w:type="dxa"/>
            <w:vAlign w:val="center"/>
          </w:tcPr>
          <w:p w14:paraId="09AB55D2" w14:textId="77777777" w:rsidR="00B05DA1" w:rsidRDefault="00000000">
            <w:r>
              <w:rPr>
                <w:sz w:val="24"/>
              </w:rPr>
              <w:t>ผ่าน (รายงาน Claude)</w:t>
            </w:r>
          </w:p>
        </w:tc>
      </w:tr>
    </w:tbl>
    <w:p w14:paraId="0729A089" w14:textId="77777777" w:rsidR="00B05DA1" w:rsidRDefault="00000000">
      <w:r>
        <w:rPr>
          <w:b/>
        </w:rPr>
        <w:t>4.4 ผล Self-test ของไฟล์ EXE บนเครื่อง Windows</w:t>
      </w:r>
    </w:p>
    <w:p w14:paraId="63006762" w14:textId="77777777" w:rsidR="00B05DA1" w:rsidRDefault="00000000">
      <w:r>
        <w:t>เมื่อวันที่ 23 กันยายน 2569 ได้รันไฟล์ Intelligent-Server-Operations-Platform.exe ด้วยโหมด --self-test-relaunch บนเครื่อง Windows กรณีทดสอบภายในนี้ตรวจ runtime และการบรรจุโปรแกรม ไม่ได้ทดสอบโหลดบน server จริงหรือการควบคุม container จริง</w:t>
      </w:r>
    </w:p>
    <w:tbl>
      <w:tblPr>
        <w:tblStyle w:val="TableGrid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1928"/>
        <w:gridCol w:w="2920"/>
        <w:gridCol w:w="3458"/>
      </w:tblGrid>
      <w:tr w:rsidR="00B05DA1" w14:paraId="397D700F" w14:textId="77777777">
        <w:trPr>
          <w:jc w:val="center"/>
        </w:trPr>
        <w:tc>
          <w:tcPr>
            <w:tcW w:w="1928" w:type="dxa"/>
            <w:vAlign w:val="center"/>
          </w:tcPr>
          <w:p w14:paraId="218AFC9C" w14:textId="77777777" w:rsidR="00B05DA1" w:rsidRDefault="00000000">
            <w:r>
              <w:rPr>
                <w:sz w:val="24"/>
              </w:rPr>
              <w:t>รหัส</w:t>
            </w:r>
          </w:p>
        </w:tc>
        <w:tc>
          <w:tcPr>
            <w:tcW w:w="2920" w:type="dxa"/>
            <w:vAlign w:val="center"/>
          </w:tcPr>
          <w:p w14:paraId="6C09B6A0" w14:textId="77777777" w:rsidR="00B05DA1" w:rsidRDefault="00000000">
            <w:r>
              <w:rPr>
                <w:sz w:val="24"/>
              </w:rPr>
              <w:t>รายการ self-test</w:t>
            </w:r>
          </w:p>
        </w:tc>
        <w:tc>
          <w:tcPr>
            <w:tcW w:w="3458" w:type="dxa"/>
            <w:vAlign w:val="center"/>
          </w:tcPr>
          <w:p w14:paraId="4BAFFCAE" w14:textId="77777777" w:rsidR="00B05DA1" w:rsidRDefault="00000000">
            <w:r>
              <w:rPr>
                <w:sz w:val="24"/>
              </w:rPr>
              <w:t>ผล</w:t>
            </w:r>
          </w:p>
        </w:tc>
      </w:tr>
      <w:tr w:rsidR="00B05DA1" w14:paraId="50336908" w14:textId="77777777">
        <w:trPr>
          <w:jc w:val="center"/>
        </w:trPr>
        <w:tc>
          <w:tcPr>
            <w:tcW w:w="1928" w:type="dxa"/>
            <w:vAlign w:val="center"/>
          </w:tcPr>
          <w:p w14:paraId="1C40C8EB" w14:textId="77777777" w:rsidR="00B05DA1" w:rsidRDefault="00000000">
            <w:r>
              <w:rPr>
                <w:sz w:val="24"/>
              </w:rPr>
              <w:t>T11</w:t>
            </w:r>
          </w:p>
        </w:tc>
        <w:tc>
          <w:tcPr>
            <w:tcW w:w="2920" w:type="dxa"/>
            <w:vAlign w:val="center"/>
          </w:tcPr>
          <w:p w14:paraId="7C688E33" w14:textId="77777777" w:rsidR="00B05DA1" w:rsidRDefault="00000000">
            <w:r>
              <w:rPr>
                <w:sz w:val="24"/>
              </w:rPr>
              <w:t>Tcl/Tk</w:t>
            </w:r>
          </w:p>
        </w:tc>
        <w:tc>
          <w:tcPr>
            <w:tcW w:w="3458" w:type="dxa"/>
            <w:vAlign w:val="center"/>
          </w:tcPr>
          <w:p w14:paraId="52242885" w14:textId="77777777" w:rsidR="00B05DA1" w:rsidRDefault="00000000">
            <w:r>
              <w:rPr>
                <w:sz w:val="24"/>
              </w:rPr>
              <w:t>ผ่าน</w:t>
            </w:r>
          </w:p>
        </w:tc>
      </w:tr>
      <w:tr w:rsidR="00B05DA1" w14:paraId="311025DD" w14:textId="77777777">
        <w:trPr>
          <w:jc w:val="center"/>
        </w:trPr>
        <w:tc>
          <w:tcPr>
            <w:tcW w:w="1928" w:type="dxa"/>
            <w:vAlign w:val="center"/>
          </w:tcPr>
          <w:p w14:paraId="5F513544" w14:textId="77777777" w:rsidR="00B05DA1" w:rsidRDefault="00000000">
            <w:r>
              <w:rPr>
                <w:sz w:val="24"/>
              </w:rPr>
              <w:t>T12</w:t>
            </w:r>
          </w:p>
        </w:tc>
        <w:tc>
          <w:tcPr>
            <w:tcW w:w="2920" w:type="dxa"/>
            <w:vAlign w:val="center"/>
          </w:tcPr>
          <w:p w14:paraId="497557FB" w14:textId="77777777" w:rsidR="00B05DA1" w:rsidRDefault="00000000">
            <w:r>
              <w:rPr>
                <w:sz w:val="24"/>
              </w:rPr>
              <w:t>ไฟล์ทรัพยากรที่ฝังใน EXE</w:t>
            </w:r>
          </w:p>
        </w:tc>
        <w:tc>
          <w:tcPr>
            <w:tcW w:w="3458" w:type="dxa"/>
            <w:vAlign w:val="center"/>
          </w:tcPr>
          <w:p w14:paraId="35BD0FB3" w14:textId="77777777" w:rsidR="00B05DA1" w:rsidRDefault="00000000">
            <w:r>
              <w:rPr>
                <w:sz w:val="24"/>
              </w:rPr>
              <w:t>ผ่าน</w:t>
            </w:r>
          </w:p>
        </w:tc>
      </w:tr>
      <w:tr w:rsidR="00B05DA1" w14:paraId="7853F275" w14:textId="77777777">
        <w:trPr>
          <w:jc w:val="center"/>
        </w:trPr>
        <w:tc>
          <w:tcPr>
            <w:tcW w:w="1928" w:type="dxa"/>
            <w:vAlign w:val="center"/>
          </w:tcPr>
          <w:p w14:paraId="53894EF9" w14:textId="77777777" w:rsidR="00B05DA1" w:rsidRDefault="00000000">
            <w:r>
              <w:rPr>
                <w:sz w:val="24"/>
              </w:rPr>
              <w:t>T13</w:t>
            </w:r>
          </w:p>
        </w:tc>
        <w:tc>
          <w:tcPr>
            <w:tcW w:w="2920" w:type="dxa"/>
            <w:vAlign w:val="center"/>
          </w:tcPr>
          <w:p w14:paraId="55A78F6E" w14:textId="77777777" w:rsidR="00B05DA1" w:rsidRDefault="00000000">
            <w:r>
              <w:rPr>
                <w:sz w:val="24"/>
              </w:rPr>
              <w:t>ธีม Dark/Gray</w:t>
            </w:r>
          </w:p>
        </w:tc>
        <w:tc>
          <w:tcPr>
            <w:tcW w:w="3458" w:type="dxa"/>
            <w:vAlign w:val="center"/>
          </w:tcPr>
          <w:p w14:paraId="18365B29" w14:textId="77777777" w:rsidR="00B05DA1" w:rsidRDefault="00000000">
            <w:r>
              <w:rPr>
                <w:sz w:val="24"/>
              </w:rPr>
              <w:t>ผ่าน</w:t>
            </w:r>
          </w:p>
        </w:tc>
      </w:tr>
      <w:tr w:rsidR="00B05DA1" w14:paraId="53D4C2CC" w14:textId="77777777">
        <w:trPr>
          <w:jc w:val="center"/>
        </w:trPr>
        <w:tc>
          <w:tcPr>
            <w:tcW w:w="1928" w:type="dxa"/>
            <w:vAlign w:val="center"/>
          </w:tcPr>
          <w:p w14:paraId="4789660B" w14:textId="77777777" w:rsidR="00B05DA1" w:rsidRDefault="00000000">
            <w:r>
              <w:rPr>
                <w:sz w:val="24"/>
              </w:rPr>
              <w:t>T14</w:t>
            </w:r>
          </w:p>
        </w:tc>
        <w:tc>
          <w:tcPr>
            <w:tcW w:w="2920" w:type="dxa"/>
            <w:vAlign w:val="center"/>
          </w:tcPr>
          <w:p w14:paraId="7D1C916E" w14:textId="77777777" w:rsidR="00B05DA1" w:rsidRDefault="00000000">
            <w:r>
              <w:rPr>
                <w:sz w:val="24"/>
              </w:rPr>
              <w:t>อ่าน Docker Compose YAML</w:t>
            </w:r>
          </w:p>
        </w:tc>
        <w:tc>
          <w:tcPr>
            <w:tcW w:w="3458" w:type="dxa"/>
            <w:vAlign w:val="center"/>
          </w:tcPr>
          <w:p w14:paraId="4C041635" w14:textId="77777777" w:rsidR="00B05DA1" w:rsidRDefault="00000000">
            <w:r>
              <w:rPr>
                <w:sz w:val="24"/>
              </w:rPr>
              <w:t>ผ่าน</w:t>
            </w:r>
          </w:p>
        </w:tc>
      </w:tr>
      <w:tr w:rsidR="00B05DA1" w14:paraId="702E784B" w14:textId="77777777">
        <w:trPr>
          <w:jc w:val="center"/>
        </w:trPr>
        <w:tc>
          <w:tcPr>
            <w:tcW w:w="1928" w:type="dxa"/>
            <w:vAlign w:val="center"/>
          </w:tcPr>
          <w:p w14:paraId="2441FA42" w14:textId="77777777" w:rsidR="00B05DA1" w:rsidRDefault="00000000">
            <w:r>
              <w:rPr>
                <w:sz w:val="24"/>
              </w:rPr>
              <w:t>T15</w:t>
            </w:r>
          </w:p>
        </w:tc>
        <w:tc>
          <w:tcPr>
            <w:tcW w:w="2920" w:type="dxa"/>
            <w:vAlign w:val="center"/>
          </w:tcPr>
          <w:p w14:paraId="122A69E8" w14:textId="77777777" w:rsidR="00B05DA1" w:rsidRDefault="00000000">
            <w:r>
              <w:rPr>
                <w:sz w:val="24"/>
              </w:rPr>
              <w:t>เว็บ setup/login ผ่าน Flask test client</w:t>
            </w:r>
          </w:p>
        </w:tc>
        <w:tc>
          <w:tcPr>
            <w:tcW w:w="3458" w:type="dxa"/>
            <w:vAlign w:val="center"/>
          </w:tcPr>
          <w:p w14:paraId="002D980A" w14:textId="77777777" w:rsidR="00B05DA1" w:rsidRDefault="00000000">
            <w:r>
              <w:rPr>
                <w:sz w:val="24"/>
              </w:rPr>
              <w:t>ผ่าน</w:t>
            </w:r>
          </w:p>
        </w:tc>
      </w:tr>
      <w:tr w:rsidR="00B05DA1" w14:paraId="38358082" w14:textId="77777777">
        <w:trPr>
          <w:jc w:val="center"/>
        </w:trPr>
        <w:tc>
          <w:tcPr>
            <w:tcW w:w="1928" w:type="dxa"/>
            <w:vAlign w:val="center"/>
          </w:tcPr>
          <w:p w14:paraId="41C9CC16" w14:textId="77777777" w:rsidR="00B05DA1" w:rsidRDefault="00000000">
            <w:r>
              <w:rPr>
                <w:sz w:val="24"/>
              </w:rPr>
              <w:t>T16</w:t>
            </w:r>
          </w:p>
        </w:tc>
        <w:tc>
          <w:tcPr>
            <w:tcW w:w="2920" w:type="dxa"/>
            <w:vAlign w:val="center"/>
          </w:tcPr>
          <w:p w14:paraId="75A72D00" w14:textId="77777777" w:rsidR="00B05DA1" w:rsidRDefault="00000000">
            <w:r>
              <w:rPr>
                <w:sz w:val="24"/>
              </w:rPr>
              <w:t>เขียน/อ่านโฟลเดอร์ app-data</w:t>
            </w:r>
          </w:p>
        </w:tc>
        <w:tc>
          <w:tcPr>
            <w:tcW w:w="3458" w:type="dxa"/>
            <w:vAlign w:val="center"/>
          </w:tcPr>
          <w:p w14:paraId="29763E01" w14:textId="77777777" w:rsidR="00B05DA1" w:rsidRDefault="00000000">
            <w:r>
              <w:rPr>
                <w:sz w:val="24"/>
              </w:rPr>
              <w:t>ผ่าน</w:t>
            </w:r>
          </w:p>
        </w:tc>
      </w:tr>
      <w:tr w:rsidR="00B05DA1" w14:paraId="55C8BAFA" w14:textId="77777777">
        <w:trPr>
          <w:jc w:val="center"/>
        </w:trPr>
        <w:tc>
          <w:tcPr>
            <w:tcW w:w="1928" w:type="dxa"/>
            <w:vAlign w:val="center"/>
          </w:tcPr>
          <w:p w14:paraId="778FD463" w14:textId="77777777" w:rsidR="00B05DA1" w:rsidRDefault="00000000">
            <w:r>
              <w:rPr>
                <w:sz w:val="24"/>
              </w:rPr>
              <w:t>T17</w:t>
            </w:r>
          </w:p>
        </w:tc>
        <w:tc>
          <w:tcPr>
            <w:tcW w:w="2920" w:type="dxa"/>
            <w:vAlign w:val="center"/>
          </w:tcPr>
          <w:p w14:paraId="63D3E002" w14:textId="77777777" w:rsidR="00B05DA1" w:rsidRDefault="00000000">
            <w:r>
              <w:rPr>
                <w:sz w:val="24"/>
              </w:rPr>
              <w:t>เปิด EXE ซ้ำแบบ one-file relaunch</w:t>
            </w:r>
          </w:p>
        </w:tc>
        <w:tc>
          <w:tcPr>
            <w:tcW w:w="3458" w:type="dxa"/>
            <w:vAlign w:val="center"/>
          </w:tcPr>
          <w:p w14:paraId="5245AB48" w14:textId="77777777" w:rsidR="00B05DA1" w:rsidRDefault="00000000">
            <w:r>
              <w:rPr>
                <w:sz w:val="24"/>
              </w:rPr>
              <w:t>ผ่าน</w:t>
            </w:r>
          </w:p>
        </w:tc>
      </w:tr>
    </w:tbl>
    <w:p w14:paraId="10B9F026" w14:textId="77777777" w:rsidR="00B05DA1" w:rsidRDefault="00000000">
      <w:pPr>
        <w:keepNext/>
        <w:jc w:val="both"/>
      </w:pPr>
      <w:r>
        <w:t>4.5 อภิปรายผล</w:t>
      </w:r>
    </w:p>
    <w:p w14:paraId="483EA7CA" w14:textId="77777777" w:rsidR="00B05DA1" w:rsidRDefault="00000000">
      <w:pPr>
        <w:jc w:val="both"/>
      </w:pPr>
      <w:r>
        <w:t>จากตารางที่ 4.1 เอกสารของ Claude รายงานว่าผ่านครบ 10 กรณี ครอบคลุมการอ่านตัวชี้วัด การตรวจจับตามเกณฑ์ EMA/hysteresis การควบคุม Docker การเข้าสู่ระบบเว็บ การเชื่อมต่อ Cloudflare Tunnel การสำรองข้อมูล การแสดงกราฟ และคำสั่งใน Terminal ผลนี้เป็นการประเมินเชิงหน้าที่ตามรายการทดสอบที่รายงาน ไม่ได้ให้ข้อมูลเชิงปริมาณเกี่ยวกับเวลาตรวจจับ อัตราความผิดพลาด การลด downtime หรือการกู้คืน backup</w:t>
      </w:r>
    </w:p>
    <w:p w14:paraId="26B7BCE3" w14:textId="77777777" w:rsidR="00B05DA1" w:rsidRDefault="00000000">
      <w:pPr>
        <w:jc w:val="both"/>
      </w:pPr>
      <w:r>
        <w:t>ข้อที่ 8 อ้างถึง Light theme ซึ่งถูกนำออกจากรุ่นปัจจุบันตามคำสั่งผู้จัดทำ จึงไม่ควรนำผลนั้นมาอ้างว่ารุ่นปัจจุบันมีธีม Light และควรทดสอบซ้ำเฉพาะ Dark/Gray ก่อนส่งฉบับสมบูรณ์</w:t>
      </w:r>
    </w:p>
    <w:p w14:paraId="71D61565" w14:textId="77777777" w:rsidR="00B05DA1" w:rsidRDefault="00000000">
      <w:pPr>
        <w:jc w:val="both"/>
      </w:pPr>
      <w:r>
        <w:t>ผลที่ Claude รายงานใช้ประกอบบทนี้ได้ แต่หากหลักสูตรต้องการหลักฐานสอบทาน ควรแนบ log/ภาพผลและรายละเอียดสภาพแวดล้อมจาก Claude หรือทำซ้ำกรณีที่ยังเปลี่ยนแปลงหลังการทดสอบ โดยเฉพาะการเปลี่ยนธีมและขอบเขตสำรองข้อมูล</w:t>
      </w:r>
    </w:p>
    <w:sectPr w:rsidR="00B05DA1" w:rsidSect="00034616">
      <w:pgSz w:w="11906" w:h="16838"/>
      <w:pgMar w:top="2160" w:right="1440" w:bottom="1440" w:left="216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ordia New">
    <w:panose1 w:val="020B0304020202020204"/>
    <w:charset w:val="00"/>
    <w:family w:val="swiss"/>
    <w:pitch w:val="variable"/>
    <w:sig w:usb0="81000003" w:usb1="00000000" w:usb2="00000000" w:usb3="00000000" w:csb0="00010001" w:csb1="00000000"/>
  </w:font>
  <w:font w:name="TH SarabunPSK">
    <w:panose1 w:val="020B0500040200020003"/>
    <w:charset w:val="00"/>
    <w:family w:val="swiss"/>
    <w:pitch w:val="variable"/>
    <w:sig w:usb0="A100006F" w:usb1="5000205A" w:usb2="00000000" w:usb3="00000000" w:csb0="00010183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Angsana New">
    <w:panose1 w:val="02020603050405020304"/>
    <w:charset w:val="00"/>
    <w:family w:val="roman"/>
    <w:pitch w:val="variable"/>
    <w:sig w:usb0="81000003" w:usb1="00000000" w:usb2="00000000" w:usb3="00000000" w:csb0="00010001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989478752">
    <w:abstractNumId w:val="8"/>
  </w:num>
  <w:num w:numId="2" w16cid:durableId="1680961792">
    <w:abstractNumId w:val="6"/>
  </w:num>
  <w:num w:numId="3" w16cid:durableId="778181522">
    <w:abstractNumId w:val="5"/>
  </w:num>
  <w:num w:numId="4" w16cid:durableId="436408790">
    <w:abstractNumId w:val="4"/>
  </w:num>
  <w:num w:numId="5" w16cid:durableId="238563064">
    <w:abstractNumId w:val="7"/>
  </w:num>
  <w:num w:numId="6" w16cid:durableId="2003968446">
    <w:abstractNumId w:val="3"/>
  </w:num>
  <w:num w:numId="7" w16cid:durableId="1718122315">
    <w:abstractNumId w:val="2"/>
  </w:num>
  <w:num w:numId="8" w16cid:durableId="80807522">
    <w:abstractNumId w:val="1"/>
  </w:num>
  <w:num w:numId="9" w16cid:durableId="55929098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30"/>
  <w:proofState w:spelling="clean" w:grammar="clean"/>
  <w:defaultTabStop w:val="720"/>
  <w:characterSpacingControl w:val="doNotCompress"/>
  <w:compat>
    <w:applyBreakingRules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8722A5"/>
    <w:rsid w:val="00AA1D8D"/>
    <w:rsid w:val="00B05DA1"/>
    <w:rsid w:val="00B47730"/>
    <w:rsid w:val="00CB0664"/>
    <w:rsid w:val="00ED7070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 w:bidi="th-TH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7D5E2E4D"/>
  <w14:defaultImageDpi w14:val="300"/>
  <w15:docId w15:val="{1FF4F223-7CBF-4CA8-9BA2-76F67A9D948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pPr>
      <w:spacing w:after="0" w:line="240" w:lineRule="auto"/>
    </w:pPr>
    <w:rPr>
      <w:rFonts w:ascii="TH SarabunPSK" w:eastAsia="TH SarabunPSK" w:hAnsi="TH SarabunPSK"/>
      <w:sz w:val="32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13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image" Target="media/image2.png"/><Relationship Id="rId12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11" Type="http://schemas.openxmlformats.org/officeDocument/2006/relationships/image" Target="media/image6.png"/><Relationship Id="rId5" Type="http://schemas.openxmlformats.org/officeDocument/2006/relationships/webSettings" Target="webSettings.xml"/><Relationship Id="rId10" Type="http://schemas.openxmlformats.org/officeDocument/2006/relationships/image" Target="media/image5.png"/><Relationship Id="rId4" Type="http://schemas.openxmlformats.org/officeDocument/2006/relationships/settings" Target="settings.xml"/><Relationship Id="rId9" Type="http://schemas.openxmlformats.org/officeDocument/2006/relationships/image" Target="media/image4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580</Words>
  <Characters>3312</Characters>
  <Application>Microsoft Office Word</Application>
  <DocSecurity>0</DocSecurity>
  <Lines>27</Lines>
  <Paragraphs>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3885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Dragon Storm</cp:lastModifiedBy>
  <cp:revision>3</cp:revision>
  <dcterms:created xsi:type="dcterms:W3CDTF">2013-12-23T23:15:00Z</dcterms:created>
  <dcterms:modified xsi:type="dcterms:W3CDTF">2026-09-24T07:19:00Z</dcterms:modified>
  <cp:category/>
</cp:coreProperties>
</file>